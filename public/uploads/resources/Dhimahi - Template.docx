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CF3FD0F" wp14:editId="7777777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imahi Logo - Final - 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7F4B86" wp14:textId="77777777">
      <w:pPr>
        <w:jc w:val="center"/>
      </w:pPr>
      <w:r>
        <w:rPr>
          <w:b/>
          <w:sz w:val="56"/>
        </w:rPr>
        <w:t>Dhīmahi Technolabs</w:t>
      </w:r>
    </w:p>
    <w:p xmlns:wp14="http://schemas.microsoft.com/office/word/2010/wordml" w14:paraId="59B89785" wp14:textId="77777777">
      <w:pPr>
        <w:jc w:val="center"/>
      </w:pPr>
      <w:r>
        <w:rPr>
          <w:b/>
          <w:sz w:val="40"/>
        </w:rPr>
        <w:t>Official Documentation Template</w:t>
      </w:r>
    </w:p>
    <w:p xmlns:wp14="http://schemas.microsoft.com/office/word/2010/wordml" w14:paraId="0A37501D" wp14:textId="77777777">
      <w:r>
        <w:br/>
      </w:r>
      <w:r>
        <w:br/>
      </w:r>
    </w:p>
    <w:p xmlns:wp14="http://schemas.microsoft.com/office/word/2010/wordml" w:rsidP="2F30A124" w14:paraId="5DAB6C7B" wp14:textId="3810D834">
      <w:pPr>
        <w:jc w:val="center"/>
      </w:pPr>
      <w:r w:rsidR="2F30A124">
        <w:rPr/>
        <w:t xml:space="preserve">🌐 </w:t>
      </w:r>
      <w:hyperlink r:id="R3b7165ff5ea64757">
        <w:r w:rsidRPr="2F30A124" w:rsidR="2F30A124">
          <w:rPr>
            <w:rStyle w:val="Hyperlink"/>
          </w:rPr>
          <w:t>www.dhimahitechnolabs.com</w:t>
        </w:r>
        <w:r>
          <w:br/>
        </w:r>
      </w:hyperlink>
      <w:r w:rsidR="2F30A124">
        <w:rPr/>
        <w:t xml:space="preserve">✉️ </w:t>
      </w:r>
      <w:hyperlink r:id="R850bb023c5b040e2">
        <w:r w:rsidRPr="2F30A124" w:rsidR="2F30A124">
          <w:rPr>
            <w:rStyle w:val="Hyperlink"/>
          </w:rPr>
          <w:t>hello@dhimahitechnolabs.com</w:t>
        </w:r>
      </w:hyperlink>
      <w:r>
        <w:br w:type="page"/>
      </w:r>
    </w:p>
    <w:p xmlns:wp14="http://schemas.microsoft.com/office/word/2010/wordml" w14:paraId="209CE271" wp14:textId="77777777">
      <w:pPr>
        <w:pStyle w:val="Heading1"/>
      </w:pPr>
      <w:r>
        <w:t>## Document Title</w:t>
      </w:r>
      <w:r>
        <w:br/>
      </w:r>
    </w:p>
    <w:p xmlns:wp14="http://schemas.microsoft.com/office/word/2010/wordml" w14:paraId="1113F958" wp14:textId="77777777">
      <w:pPr/>
      <w:r>
        <w:t>Write your content here...</w:t>
      </w:r>
    </w:p>
    <w:sectPr w:rsidRPr="0006063C" w:rsidR="00FC693F" w:rsidSect="00034616">
      <w:headerReference w:type="default" r:id="rId10"/>
      <w:foot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F2EF1C4" wp14:textId="7777777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color w:val="7CC0BA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31766F0" wp14:textId="77777777">
    <w:pPr>
      <w:pStyle w:val="Header"/>
      <w:jc w:val="center"/>
    </w:pPr>
    <w:r>
      <w:rPr>
        <w:color w:val="215B6F"/>
        <w:sz w:val="18"/>
      </w:rPr>
      <w:t>Dhīmahi Technolabs — Guiding Businesses Towards Digital Excellence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30A124"/>
    <w:rsid w:val="7272E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6A0719B-FE5D-4230-B4B2-B634415B3E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Poppins" w:hAnsi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F30A12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header" Target="header1.xml" Id="rId10" /><Relationship Type="http://schemas.openxmlformats.org/officeDocument/2006/relationships/footer" Target="footer1.xml" Id="rId11" /><Relationship Type="http://schemas.openxmlformats.org/officeDocument/2006/relationships/hyperlink" Target="https://www.dhimahitechnolabs.com" TargetMode="External" Id="R3b7165ff5ea64757" /><Relationship Type="http://schemas.openxmlformats.org/officeDocument/2006/relationships/hyperlink" Target="mailto:hello@dhimahitechnolabs.com" TargetMode="External" Id="R850bb023c5b040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Deven Goratela</lastModifiedBy>
  <revision>2</revision>
  <dcterms:created xsi:type="dcterms:W3CDTF">2013-12-23T23:15:00.0000000Z</dcterms:created>
  <dcterms:modified xsi:type="dcterms:W3CDTF">2025-09-06T14:31:25.2270712Z</dcterms:modified>
  <category/>
</coreProperties>
</file>